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B5FFE" w14:textId="77777777" w:rsidR="008A070E" w:rsidRPr="00D71BE1" w:rsidRDefault="00000000">
      <w:pPr>
        <w:pStyle w:val="Title"/>
        <w:rPr>
          <w:sz w:val="32"/>
          <w:szCs w:val="32"/>
        </w:rPr>
      </w:pPr>
      <w:r w:rsidRPr="00D71BE1">
        <w:rPr>
          <w:sz w:val="32"/>
          <w:szCs w:val="32"/>
        </w:rPr>
        <w:t>E2E Automation Framework Use Case (SDET Capstone)</w:t>
      </w:r>
    </w:p>
    <w:p w14:paraId="08DE50DE" w14:textId="77777777" w:rsidR="008A070E" w:rsidRDefault="008A070E"/>
    <w:p w14:paraId="53D113F6" w14:textId="77777777" w:rsidR="008A070E" w:rsidRDefault="00000000">
      <w:r>
        <w:t>Scenario:</w:t>
      </w:r>
    </w:p>
    <w:p w14:paraId="16F7B0DE" w14:textId="77777777" w:rsidR="008A070E" w:rsidRDefault="00000000">
      <w:r>
        <w:t>You are working as an SDET in an e-commerce company. Your task is to design and implement an automation framework for:</w:t>
      </w:r>
    </w:p>
    <w:p w14:paraId="3748E8B9" w14:textId="77777777" w:rsidR="008A070E" w:rsidRDefault="00000000">
      <w:r>
        <w:t>User logs in → searches product → adds to cart → places order → verifies order confirmation.</w:t>
      </w:r>
    </w:p>
    <w:p w14:paraId="0314E444" w14:textId="77777777" w:rsidR="008A070E" w:rsidRDefault="008A070E"/>
    <w:p w14:paraId="5385BD20" w14:textId="77777777" w:rsidR="008A070E" w:rsidRDefault="00000000">
      <w:r>
        <w:t>Problem Statement:</w:t>
      </w:r>
    </w:p>
    <w:p w14:paraId="4CB545D9" w14:textId="77777777" w:rsidR="008A070E" w:rsidRDefault="00000000">
      <w:r>
        <w:t>Design a scalable automation framework using Java + Selenium + TestNG/JUnit.</w:t>
      </w:r>
    </w:p>
    <w:p w14:paraId="614582C7" w14:textId="77777777" w:rsidR="008A070E" w:rsidRDefault="008A070E"/>
    <w:p w14:paraId="42B6EA2E" w14:textId="77777777" w:rsidR="008A070E" w:rsidRDefault="00000000">
      <w:r>
        <w:t>Functional Requirements:</w:t>
      </w:r>
    </w:p>
    <w:p w14:paraId="7E42B109" w14:textId="77777777" w:rsidR="008A070E" w:rsidRDefault="00000000">
      <w:r>
        <w:t>- Valid &amp; invalid login</w:t>
      </w:r>
    </w:p>
    <w:p w14:paraId="5F8EADAA" w14:textId="77777777" w:rsidR="008A070E" w:rsidRDefault="00000000">
      <w:r>
        <w:t>- Product search with multiple datasets</w:t>
      </w:r>
    </w:p>
    <w:p w14:paraId="7FA93549" w14:textId="77777777" w:rsidR="008A070E" w:rsidRDefault="00000000">
      <w:r>
        <w:t>- Add to cart and checkout flow</w:t>
      </w:r>
    </w:p>
    <w:p w14:paraId="196E2C41" w14:textId="77777777" w:rsidR="008A070E" w:rsidRDefault="00000000">
      <w:r>
        <w:t>- Order confirmation validation</w:t>
      </w:r>
    </w:p>
    <w:p w14:paraId="32A48178" w14:textId="77777777" w:rsidR="008A070E" w:rsidRDefault="008A070E"/>
    <w:p w14:paraId="6C07B9D9" w14:textId="77777777" w:rsidR="008A070E" w:rsidRDefault="00000000">
      <w:r>
        <w:t>Framework Requirements:</w:t>
      </w:r>
    </w:p>
    <w:p w14:paraId="7F71B130" w14:textId="77777777" w:rsidR="008A070E" w:rsidRDefault="008A070E"/>
    <w:p w14:paraId="47A78C47" w14:textId="77777777" w:rsidR="008A070E" w:rsidRDefault="00000000">
      <w:r>
        <w:t>1. TestNG / JUnit:</w:t>
      </w:r>
    </w:p>
    <w:p w14:paraId="01BD53CB" w14:textId="77777777" w:rsidR="008A070E" w:rsidRDefault="00000000">
      <w:r>
        <w:t>- Use annotations (@BeforeMethod, @AfterClass, @Test)</w:t>
      </w:r>
    </w:p>
    <w:p w14:paraId="5744379C" w14:textId="77777777" w:rsidR="008A070E" w:rsidRDefault="00000000">
      <w:r>
        <w:t>- Assertions</w:t>
      </w:r>
    </w:p>
    <w:p w14:paraId="6F164399" w14:textId="77777777" w:rsidR="008A070E" w:rsidRDefault="00000000">
      <w:r>
        <w:t>- DataProviders / Parameterization</w:t>
      </w:r>
    </w:p>
    <w:p w14:paraId="442C32F4" w14:textId="77777777" w:rsidR="008A070E" w:rsidRDefault="00000000">
      <w:r>
        <w:t>- Parallel execution</w:t>
      </w:r>
    </w:p>
    <w:p w14:paraId="6EAB838B" w14:textId="77777777" w:rsidR="008A070E" w:rsidRDefault="00000000">
      <w:r>
        <w:t>- Test Suite (testng.xml)</w:t>
      </w:r>
    </w:p>
    <w:p w14:paraId="44E26195" w14:textId="77777777" w:rsidR="008A070E" w:rsidRDefault="008A070E"/>
    <w:p w14:paraId="3BC67529" w14:textId="77777777" w:rsidR="008A070E" w:rsidRDefault="00000000">
      <w:r>
        <w:lastRenderedPageBreak/>
        <w:t>2. Maven Project Structure:</w:t>
      </w:r>
    </w:p>
    <w:p w14:paraId="47896C2D" w14:textId="77777777" w:rsidR="008A070E" w:rsidRDefault="00000000">
      <w:r>
        <w:t>- src/main/java → Page classes</w:t>
      </w:r>
    </w:p>
    <w:p w14:paraId="7E07E2B8" w14:textId="77777777" w:rsidR="008A070E" w:rsidRDefault="00000000">
      <w:r>
        <w:t>- src/test/java → Test classes</w:t>
      </w:r>
    </w:p>
    <w:p w14:paraId="0F91AE06" w14:textId="77777777" w:rsidR="008A070E" w:rsidRDefault="00000000">
      <w:r>
        <w:t>- src/test/resources → Test data</w:t>
      </w:r>
    </w:p>
    <w:p w14:paraId="62CDD559" w14:textId="77777777" w:rsidR="008A070E" w:rsidRDefault="008A070E"/>
    <w:p w14:paraId="0D7EA7E1" w14:textId="77777777" w:rsidR="008A070E" w:rsidRDefault="00000000">
      <w:r>
        <w:t>3. Logging:</w:t>
      </w:r>
    </w:p>
    <w:p w14:paraId="4EFB0F78" w14:textId="77777777" w:rsidR="008A070E" w:rsidRDefault="00000000">
      <w:r>
        <w:t>- Log4j / SLF4J</w:t>
      </w:r>
    </w:p>
    <w:p w14:paraId="108D594B" w14:textId="77777777" w:rsidR="008A070E" w:rsidRDefault="00000000">
      <w:r>
        <w:t>- Log test steps and errors</w:t>
      </w:r>
    </w:p>
    <w:p w14:paraId="19A75EE7" w14:textId="77777777" w:rsidR="008A070E" w:rsidRDefault="008A070E"/>
    <w:p w14:paraId="44F0706D" w14:textId="77777777" w:rsidR="008A070E" w:rsidRDefault="00000000">
      <w:r>
        <w:t>4. Reporting:</w:t>
      </w:r>
    </w:p>
    <w:p w14:paraId="5715DB64" w14:textId="77777777" w:rsidR="008A070E" w:rsidRDefault="00000000">
      <w:r>
        <w:t>- Extent Reports / Allure</w:t>
      </w:r>
    </w:p>
    <w:p w14:paraId="7C8E6457" w14:textId="77777777" w:rsidR="008A070E" w:rsidRDefault="00000000">
      <w:r>
        <w:t>- Include screenshots on failure</w:t>
      </w:r>
    </w:p>
    <w:p w14:paraId="7DAC55B6" w14:textId="77777777" w:rsidR="008A070E" w:rsidRDefault="008A070E"/>
    <w:p w14:paraId="57612DE9" w14:textId="77777777" w:rsidR="008A070E" w:rsidRDefault="00000000">
      <w:r>
        <w:t>5. Design Patterns:</w:t>
      </w:r>
    </w:p>
    <w:p w14:paraId="462B3B28" w14:textId="77777777" w:rsidR="008A070E" w:rsidRDefault="00000000">
      <w:r>
        <w:t>- Page Object Model (POM)</w:t>
      </w:r>
    </w:p>
    <w:p w14:paraId="03893C82" w14:textId="77777777" w:rsidR="008A070E" w:rsidRDefault="00000000">
      <w:r>
        <w:t>- Page Factory (@FindBy)</w:t>
      </w:r>
    </w:p>
    <w:p w14:paraId="42E30BF0" w14:textId="77777777" w:rsidR="008A070E" w:rsidRDefault="00000000">
      <w:r>
        <w:t>- Singleton (WebDriver)</w:t>
      </w:r>
    </w:p>
    <w:p w14:paraId="1B4DBF52" w14:textId="77777777" w:rsidR="008A070E" w:rsidRDefault="00000000">
      <w:r>
        <w:t>- Factory (Browser setup)</w:t>
      </w:r>
    </w:p>
    <w:p w14:paraId="10B16B0F" w14:textId="77777777" w:rsidR="008A070E" w:rsidRDefault="00000000">
      <w:r>
        <w:t>- Fluent design pattern (method chaining)</w:t>
      </w:r>
    </w:p>
    <w:p w14:paraId="0164CFC2" w14:textId="77777777" w:rsidR="008A070E" w:rsidRDefault="008A070E"/>
    <w:p w14:paraId="1382E686" w14:textId="77777777" w:rsidR="008A070E" w:rsidRDefault="00000000">
      <w:r>
        <w:t>6. Data-Driven Testing:</w:t>
      </w:r>
    </w:p>
    <w:p w14:paraId="1FD25A21" w14:textId="77777777" w:rsidR="008A070E" w:rsidRDefault="00000000">
      <w:r>
        <w:t>- Excel / JSON / CSV inputs</w:t>
      </w:r>
    </w:p>
    <w:p w14:paraId="63D872D9" w14:textId="77777777" w:rsidR="008A070E" w:rsidRDefault="008A070E"/>
    <w:p w14:paraId="01BAE2A3" w14:textId="77777777" w:rsidR="008A070E" w:rsidRDefault="00000000">
      <w:r>
        <w:t>7. Cross-Browser Testing:</w:t>
      </w:r>
    </w:p>
    <w:p w14:paraId="7995434E" w14:textId="77777777" w:rsidR="008A070E" w:rsidRDefault="00000000">
      <w:r>
        <w:t>- Chrome, Firefox, Edge</w:t>
      </w:r>
    </w:p>
    <w:p w14:paraId="6E43FB1A" w14:textId="77777777" w:rsidR="008A070E" w:rsidRDefault="008A070E"/>
    <w:p w14:paraId="4104F747" w14:textId="77777777" w:rsidR="008A070E" w:rsidRDefault="00000000">
      <w:r>
        <w:lastRenderedPageBreak/>
        <w:t>8. CI/CD:</w:t>
      </w:r>
    </w:p>
    <w:p w14:paraId="768F28BF" w14:textId="77777777" w:rsidR="008A070E" w:rsidRDefault="00000000">
      <w:r>
        <w:t>- Jenkins or GitHub Actions integration</w:t>
      </w:r>
    </w:p>
    <w:p w14:paraId="6D1B0BF0" w14:textId="77777777" w:rsidR="008A070E" w:rsidRDefault="008A070E"/>
    <w:p w14:paraId="41A5ED66" w14:textId="77777777" w:rsidR="008A070E" w:rsidRDefault="00000000">
      <w:r>
        <w:t>Expected Deliverables:</w:t>
      </w:r>
    </w:p>
    <w:p w14:paraId="15913B99" w14:textId="77777777" w:rsidR="008A070E" w:rsidRDefault="00000000">
      <w:r>
        <w:t>- Complete framework</w:t>
      </w:r>
    </w:p>
    <w:p w14:paraId="7FA81261" w14:textId="77777777" w:rsidR="008A070E" w:rsidRDefault="00000000">
      <w:r>
        <w:t>- testng.xml</w:t>
      </w:r>
    </w:p>
    <w:p w14:paraId="6DD5FD1C" w14:textId="77777777" w:rsidR="008A070E" w:rsidRDefault="00000000">
      <w:r>
        <w:t>- Reports and logs</w:t>
      </w:r>
    </w:p>
    <w:p w14:paraId="455C0E56" w14:textId="77777777" w:rsidR="008A070E" w:rsidRDefault="00000000">
      <w:r>
        <w:t>- CI pipeline setup</w:t>
      </w:r>
    </w:p>
    <w:p w14:paraId="779EDA1F" w14:textId="77777777" w:rsidR="008A070E" w:rsidRDefault="008A070E"/>
    <w:p w14:paraId="2422D225" w14:textId="77777777" w:rsidR="008A070E" w:rsidRDefault="00000000">
      <w:r>
        <w:t>Bonus:</w:t>
      </w:r>
    </w:p>
    <w:p w14:paraId="66E4AB15" w14:textId="77777777" w:rsidR="008A070E" w:rsidRDefault="00000000">
      <w:r>
        <w:t>- Retry mechanism</w:t>
      </w:r>
    </w:p>
    <w:p w14:paraId="6D843611" w14:textId="77777777" w:rsidR="008A070E" w:rsidRDefault="00000000">
      <w:r>
        <w:t>- Screenshots on failure</w:t>
      </w:r>
    </w:p>
    <w:p w14:paraId="041B2A88" w14:textId="77777777" w:rsidR="008A070E" w:rsidRDefault="00000000">
      <w:r>
        <w:t>- Environment config (QA/UAT/Prod)</w:t>
      </w:r>
    </w:p>
    <w:p w14:paraId="213B5CBB" w14:textId="77777777" w:rsidR="008A070E" w:rsidRDefault="008A070E"/>
    <w:sectPr w:rsidR="008A070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0770047">
    <w:abstractNumId w:val="8"/>
  </w:num>
  <w:num w:numId="2" w16cid:durableId="336926847">
    <w:abstractNumId w:val="6"/>
  </w:num>
  <w:num w:numId="3" w16cid:durableId="824587404">
    <w:abstractNumId w:val="5"/>
  </w:num>
  <w:num w:numId="4" w16cid:durableId="1172338661">
    <w:abstractNumId w:val="4"/>
  </w:num>
  <w:num w:numId="5" w16cid:durableId="204802317">
    <w:abstractNumId w:val="7"/>
  </w:num>
  <w:num w:numId="6" w16cid:durableId="198668930">
    <w:abstractNumId w:val="3"/>
  </w:num>
  <w:num w:numId="7" w16cid:durableId="1638872430">
    <w:abstractNumId w:val="2"/>
  </w:num>
  <w:num w:numId="8" w16cid:durableId="657391949">
    <w:abstractNumId w:val="1"/>
  </w:num>
  <w:num w:numId="9" w16cid:durableId="378238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A070E"/>
    <w:rsid w:val="00AA1D8D"/>
    <w:rsid w:val="00B47730"/>
    <w:rsid w:val="00C24AF3"/>
    <w:rsid w:val="00CB0664"/>
    <w:rsid w:val="00D71B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FFA9DC"/>
  <w14:defaultImageDpi w14:val="300"/>
  <w15:docId w15:val="{3E54579E-D505-44DB-8C82-AB4B43522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220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Renu Sai</cp:lastModifiedBy>
  <cp:revision>3</cp:revision>
  <dcterms:created xsi:type="dcterms:W3CDTF">2013-12-23T23:15:00Z</dcterms:created>
  <dcterms:modified xsi:type="dcterms:W3CDTF">2026-03-03T04:34:00Z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61fcb3cd-32b4-40e2-828c-3a1d453f886f</vt:lpwstr>
  </property>
</Properties>
</file>